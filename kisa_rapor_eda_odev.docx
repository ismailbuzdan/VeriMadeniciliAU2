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6424" w14:textId="77777777" w:rsidR="00447034" w:rsidRDefault="00000000">
      <w:pPr>
        <w:jc w:val="center"/>
      </w:pPr>
      <w:r>
        <w:rPr>
          <w:b/>
          <w:color w:val="1F4E79"/>
          <w:sz w:val="36"/>
        </w:rPr>
        <w:t>KEŞİFSEL VERİ ANALİZİ ÖDEVİ</w:t>
      </w:r>
    </w:p>
    <w:p w14:paraId="364BA44D" w14:textId="77777777" w:rsidR="00447034" w:rsidRDefault="00000000">
      <w:pPr>
        <w:jc w:val="center"/>
      </w:pPr>
      <w:r>
        <w:rPr>
          <w:i/>
          <w:sz w:val="22"/>
        </w:rPr>
        <w:t>Kısa Açıklayıcı Rapor</w:t>
      </w:r>
    </w:p>
    <w:p w14:paraId="0EEAF50B" w14:textId="77777777" w:rsidR="00447034" w:rsidRDefault="00447034"/>
    <w:tbl>
      <w:tblPr>
        <w:tblStyle w:val="TabloKlavuzu"/>
        <w:tblW w:w="0" w:type="auto"/>
        <w:tblLook w:val="04A0" w:firstRow="1" w:lastRow="0" w:firstColumn="1" w:lastColumn="0" w:noHBand="0" w:noVBand="1"/>
      </w:tblPr>
      <w:tblGrid>
        <w:gridCol w:w="4968"/>
        <w:gridCol w:w="4968"/>
      </w:tblGrid>
      <w:tr w:rsidR="00447034" w14:paraId="38C6FB29" w14:textId="77777777">
        <w:tc>
          <w:tcPr>
            <w:tcW w:w="4968" w:type="dxa"/>
            <w:shd w:val="clear" w:color="auto" w:fill="D9EAF7"/>
          </w:tcPr>
          <w:p w14:paraId="66C75D04" w14:textId="77777777" w:rsidR="00447034" w:rsidRDefault="00000000">
            <w:r>
              <w:rPr>
                <w:sz w:val="20"/>
              </w:rPr>
              <w:t>Hazırlanan dosyalar</w:t>
            </w:r>
          </w:p>
        </w:tc>
        <w:tc>
          <w:tcPr>
            <w:tcW w:w="4968" w:type="dxa"/>
          </w:tcPr>
          <w:p w14:paraId="0948613C" w14:textId="77777777" w:rsidR="00447034" w:rsidRDefault="00000000">
            <w:r>
              <w:rPr>
                <w:sz w:val="20"/>
              </w:rPr>
              <w:t>1 adet Word raporu, 1 adet Python scripti, 1 adet CSV veri seti</w:t>
            </w:r>
          </w:p>
        </w:tc>
      </w:tr>
      <w:tr w:rsidR="00447034" w14:paraId="3F2E75D8" w14:textId="77777777">
        <w:tc>
          <w:tcPr>
            <w:tcW w:w="4968" w:type="dxa"/>
            <w:shd w:val="clear" w:color="auto" w:fill="D9EAF7"/>
          </w:tcPr>
          <w:p w14:paraId="449E2EDC" w14:textId="77777777" w:rsidR="00447034" w:rsidRDefault="00000000">
            <w:r>
              <w:rPr>
                <w:sz w:val="20"/>
              </w:rPr>
              <w:t>Script adı</w:t>
            </w:r>
          </w:p>
        </w:tc>
        <w:tc>
          <w:tcPr>
            <w:tcW w:w="4968" w:type="dxa"/>
          </w:tcPr>
          <w:p w14:paraId="03787508" w14:textId="77777777" w:rsidR="00447034" w:rsidRDefault="00000000">
            <w:r>
              <w:rPr>
                <w:sz w:val="20"/>
              </w:rPr>
              <w:t>kesifsel_veri_analizi_odev.py</w:t>
            </w:r>
          </w:p>
        </w:tc>
      </w:tr>
      <w:tr w:rsidR="00447034" w14:paraId="1D2847CD" w14:textId="77777777">
        <w:tc>
          <w:tcPr>
            <w:tcW w:w="4968" w:type="dxa"/>
            <w:shd w:val="clear" w:color="auto" w:fill="D9EAF7"/>
          </w:tcPr>
          <w:p w14:paraId="746BB350" w14:textId="77777777" w:rsidR="00447034" w:rsidRDefault="00000000">
            <w:r>
              <w:rPr>
                <w:sz w:val="20"/>
              </w:rPr>
              <w:t>Ek veri dosyası</w:t>
            </w:r>
          </w:p>
        </w:tc>
        <w:tc>
          <w:tcPr>
            <w:tcW w:w="4968" w:type="dxa"/>
          </w:tcPr>
          <w:p w14:paraId="62CAE7B7" w14:textId="77777777" w:rsidR="00447034" w:rsidRDefault="00000000">
            <w:r>
              <w:rPr>
                <w:sz w:val="20"/>
              </w:rPr>
              <w:t>eda_satis_verisi.csv</w:t>
            </w:r>
          </w:p>
        </w:tc>
      </w:tr>
      <w:tr w:rsidR="00447034" w14:paraId="2A823F09" w14:textId="77777777">
        <w:tc>
          <w:tcPr>
            <w:tcW w:w="4968" w:type="dxa"/>
            <w:shd w:val="clear" w:color="auto" w:fill="D9EAF7"/>
          </w:tcPr>
          <w:p w14:paraId="2D5741AA" w14:textId="77777777" w:rsidR="00447034" w:rsidRDefault="00000000">
            <w:r>
              <w:rPr>
                <w:sz w:val="20"/>
              </w:rPr>
              <w:t>Çalışma ortamı</w:t>
            </w:r>
          </w:p>
        </w:tc>
        <w:tc>
          <w:tcPr>
            <w:tcW w:w="4968" w:type="dxa"/>
          </w:tcPr>
          <w:p w14:paraId="077EE776" w14:textId="77777777" w:rsidR="00447034" w:rsidRDefault="00000000">
            <w:r>
              <w:rPr>
                <w:sz w:val="20"/>
              </w:rPr>
              <w:t>Colab / Posit Cloud / yerel Python ortamı</w:t>
            </w:r>
          </w:p>
        </w:tc>
      </w:tr>
    </w:tbl>
    <w:p w14:paraId="61B8F357" w14:textId="77777777" w:rsidR="00447034" w:rsidRDefault="00447034"/>
    <w:p w14:paraId="0F5C3DDB" w14:textId="77777777" w:rsidR="00447034" w:rsidRDefault="00000000">
      <w:r>
        <w:rPr>
          <w:b/>
          <w:color w:val="1F4E79"/>
          <w:sz w:val="24"/>
        </w:rPr>
        <w:t>Çalışmanın Amacı</w:t>
      </w:r>
    </w:p>
    <w:p w14:paraId="60BDA797" w14:textId="77777777" w:rsidR="00447034" w:rsidRDefault="00000000">
      <w:r>
        <w:t>Bu çalışmada iki farklı veri seti için keşifsel veri analizi (EDA) süreci adım adım uygulanmıştır. İlk veri seti Python ile yapay olarak üretilmiş, ikinci veri seti ise diskten CSV dosyası olarak okunmuştur.</w:t>
      </w:r>
    </w:p>
    <w:p w14:paraId="66D32C10" w14:textId="77777777" w:rsidR="00447034" w:rsidRDefault="00000000">
      <w:r>
        <w:rPr>
          <w:b/>
          <w:color w:val="1F4E79"/>
          <w:sz w:val="24"/>
        </w:rPr>
        <w:t>Kullanılan Veri Setleri</w:t>
      </w:r>
    </w:p>
    <w:p w14:paraId="4E4E4458" w14:textId="77777777" w:rsidR="00447034" w:rsidRDefault="00000000">
      <w:pPr>
        <w:ind w:left="288"/>
      </w:pPr>
      <w:r>
        <w:t>• Veri Seti 1 - Yapay öğrenci performans verisi: yaş, çalışma saati, devamsızlık, internet kullanımı ve final notu değişkenlerinden oluşmaktadır.</w:t>
      </w:r>
    </w:p>
    <w:p w14:paraId="2BA0B857" w14:textId="77777777" w:rsidR="00447034" w:rsidRDefault="00000000">
      <w:pPr>
        <w:ind w:left="288"/>
      </w:pPr>
      <w:r>
        <w:t>• Veri Seti 2 - Satış verisi: tarih, bölge, kategori, müşteri yaşı, adet ve satış tutarı değişkenlerini içeren CSV veri setidir.</w:t>
      </w:r>
    </w:p>
    <w:p w14:paraId="4FCCA950" w14:textId="77777777" w:rsidR="00447034" w:rsidRDefault="00000000">
      <w:r>
        <w:rPr>
          <w:b/>
          <w:color w:val="1F4E79"/>
          <w:sz w:val="24"/>
        </w:rPr>
        <w:t>Uygulanan EDA Adımları</w:t>
      </w:r>
    </w:p>
    <w:p w14:paraId="79883561" w14:textId="77777777" w:rsidR="00447034" w:rsidRDefault="00000000">
      <w:pPr>
        <w:ind w:left="288"/>
      </w:pPr>
      <w:r>
        <w:t>• Veri oluşturma ve veri okuma işlemleri</w:t>
      </w:r>
    </w:p>
    <w:p w14:paraId="7974C9D7" w14:textId="77777777" w:rsidR="00447034" w:rsidRDefault="00000000">
      <w:pPr>
        <w:ind w:left="288"/>
      </w:pPr>
      <w:r>
        <w:t>• İlk gözlem, boyut ve veri tipi incelemesi</w:t>
      </w:r>
    </w:p>
    <w:p w14:paraId="107023D6" w14:textId="77777777" w:rsidR="00447034" w:rsidRDefault="00000000">
      <w:pPr>
        <w:ind w:left="288"/>
      </w:pPr>
      <w:r>
        <w:t>• Eksik veri analizi ve medyan ile doldurma</w:t>
      </w:r>
    </w:p>
    <w:p w14:paraId="391B7D6B" w14:textId="77777777" w:rsidR="00447034" w:rsidRDefault="00000000">
      <w:pPr>
        <w:ind w:left="288"/>
      </w:pPr>
      <w:r>
        <w:t>• Özet istatistikler ve korelasyon incelemesi</w:t>
      </w:r>
    </w:p>
    <w:p w14:paraId="6EA73FF2" w14:textId="77777777" w:rsidR="00447034" w:rsidRDefault="00000000">
      <w:pPr>
        <w:ind w:left="288"/>
      </w:pPr>
      <w:r>
        <w:t>• Gruplama işlemleri ve temel görselleştirmeler</w:t>
      </w:r>
    </w:p>
    <w:p w14:paraId="214D0B18" w14:textId="77777777" w:rsidR="00447034" w:rsidRDefault="00000000">
      <w:r>
        <w:rPr>
          <w:b/>
          <w:color w:val="1F4E79"/>
          <w:sz w:val="24"/>
        </w:rPr>
        <w:t>Kısa Sonuç</w:t>
      </w:r>
    </w:p>
    <w:p w14:paraId="23AF6C04" w14:textId="77777777" w:rsidR="00447034" w:rsidRDefault="00000000">
      <w:r>
        <w:t>Analiz sonucunda yapay veri setinde çalışma saati ile final notu arasında pozitif, devamsızlık ile final notu arasında ise negatif ilişki gözlemlenmiştir. Satış verisinde ise kategori ve bölge bazında satış tutarlarının farklılaştığı görülmüştür. Çalışma, temel EDA sürecinin iki ayrı veri yapısı üzerinde uygulanmasını göstermektedir.</w:t>
      </w:r>
    </w:p>
    <w:p w14:paraId="1BCF9632" w14:textId="77777777" w:rsidR="00447034" w:rsidRDefault="00000000">
      <w:r>
        <w:rPr>
          <w:b/>
          <w:color w:val="1F4E79"/>
          <w:sz w:val="24"/>
        </w:rPr>
        <w:t>GitHub Linki</w:t>
      </w:r>
    </w:p>
    <w:p w14:paraId="05C1AD3F" w14:textId="77777777" w:rsidR="00447034" w:rsidRDefault="00000000">
      <w:r>
        <w:t>Repo bağlantısı: https://github.com/ismailbuzdan/VeriMadeniciliAU2</w:t>
      </w:r>
    </w:p>
    <w:sectPr w:rsidR="00447034"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21011521">
    <w:abstractNumId w:val="8"/>
  </w:num>
  <w:num w:numId="2" w16cid:durableId="2068020005">
    <w:abstractNumId w:val="6"/>
  </w:num>
  <w:num w:numId="3" w16cid:durableId="1827358757">
    <w:abstractNumId w:val="5"/>
  </w:num>
  <w:num w:numId="4" w16cid:durableId="2057192860">
    <w:abstractNumId w:val="4"/>
  </w:num>
  <w:num w:numId="5" w16cid:durableId="146212061">
    <w:abstractNumId w:val="7"/>
  </w:num>
  <w:num w:numId="6" w16cid:durableId="82917039">
    <w:abstractNumId w:val="3"/>
  </w:num>
  <w:num w:numId="7" w16cid:durableId="491651570">
    <w:abstractNumId w:val="2"/>
  </w:num>
  <w:num w:numId="8" w16cid:durableId="1166433123">
    <w:abstractNumId w:val="1"/>
  </w:num>
  <w:num w:numId="9" w16cid:durableId="1057322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034"/>
    <w:rsid w:val="00543472"/>
    <w:rsid w:val="00A375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E0CB7"/>
  <w14:defaultImageDpi w14:val="300"/>
  <w15:docId w15:val="{20CD05A9-3A92-4290-9E0C-451F0031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1272</Characters>
  <Application>Microsoft Office Word</Application>
  <DocSecurity>0</DocSecurity>
  <Lines>33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buzdan</cp:lastModifiedBy>
  <cp:revision>2</cp:revision>
  <dcterms:created xsi:type="dcterms:W3CDTF">2013-12-23T23:15:00Z</dcterms:created>
  <dcterms:modified xsi:type="dcterms:W3CDTF">2026-04-10T20:46:00Z</dcterms:modified>
  <cp:category/>
</cp:coreProperties>
</file>